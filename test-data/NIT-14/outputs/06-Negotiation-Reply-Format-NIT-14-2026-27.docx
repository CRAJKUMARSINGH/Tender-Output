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sz w:val="24"/>
        </w:rPr>
        <w:t>To,</w:t>
      </w:r>
    </w:p>
    <w:p>
      <w:r>
        <w:rPr>
          <w:rFonts w:ascii="Times New Roman" w:hAnsi="Times New Roman"/>
          <w:b w:val="0"/>
          <w:sz w:val="24"/>
        </w:rPr>
        <w:t>EXECUTIVE ENGINEER,</w:t>
      </w:r>
    </w:p>
    <w:p>
      <w:r>
        <w:rPr>
          <w:rFonts w:ascii="Times New Roman" w:hAnsi="Times New Roman"/>
          <w:b w:val="0"/>
          <w:sz w:val="24"/>
        </w:rPr>
        <w:t>P.W.D. DISTRICT DIVISION-II,</w:t>
      </w:r>
    </w:p>
    <w:p>
      <w:r>
        <w:rPr>
          <w:rFonts w:ascii="Times New Roman" w:hAnsi="Times New Roman"/>
          <w:b w:val="0"/>
          <w:sz w:val="24"/>
        </w:rPr>
        <w:t>UDAIPUR</w:t>
      </w:r>
    </w:p>
    <w:p/>
    <w:p>
      <w:r>
        <w:rPr>
          <w:rFonts w:ascii="Times New Roman" w:hAnsi="Times New Roman"/>
          <w:b w:val="0"/>
          <w:sz w:val="24"/>
        </w:rPr>
        <w:t>Subject: VARIOUS REPAIR AND MAINTENANCE WORKS AT GOVT. TRIBAL MODEL PUBLIC RESIDENTIAL SCHOOL DHINKLI (BADGAON) UNDER DHARTI ABHA JANJATIYA GRAM UTKRASH ABHIYAN 2026-27</w:t>
      </w:r>
    </w:p>
    <w:p/>
    <w:p>
      <w:r>
        <w:rPr>
          <w:rFonts w:ascii="Times New Roman" w:hAnsi="Times New Roman"/>
          <w:b w:val="0"/>
          <w:sz w:val="24"/>
        </w:rPr>
        <w:t>Reference: NIT No. 14/2026-27</w:t>
      </w:r>
    </w:p>
    <w:p/>
    <w:p>
      <w:r>
        <w:rPr>
          <w:rFonts w:ascii="Times New Roman" w:hAnsi="Times New Roman"/>
          <w:b w:val="0"/>
          <w:sz w:val="24"/>
        </w:rPr>
        <w:t>Dear Sir,</w:t>
      </w:r>
    </w:p>
    <w:p>
      <w:pPr>
        <w:ind w:left="432"/>
        <w:jc w:val="both"/>
      </w:pPr>
      <w:r>
        <w:rPr>
          <w:rFonts w:ascii="Times New Roman" w:hAnsi="Times New Roman"/>
          <w:sz w:val="24"/>
        </w:rPr>
        <w:t>With reference to above subject, we would like to inform you that we have submitted our price on very competitive rates. Even then we would like to offer some extra discount as under:</w:t>
      </w:r>
    </w:p>
    <w:p/>
    <w:p>
      <w:pPr>
        <w:ind w:left="432"/>
        <w:jc w:val="both"/>
      </w:pPr>
      <w:r>
        <w:rPr>
          <w:rFonts w:ascii="Times New Roman" w:hAnsi="Times New Roman"/>
          <w:sz w:val="24"/>
        </w:rPr>
        <w:t>1   Our negotiated rate shall be __% Below the G-Schedule amount (In words Rupees ________________________ only).</w:t>
      </w:r>
    </w:p>
    <w:p/>
    <w:p>
      <w:pPr>
        <w:ind w:left="432"/>
        <w:jc w:val="both"/>
      </w:pPr>
      <w:r>
        <w:rPr>
          <w:rFonts w:ascii="Times New Roman" w:hAnsi="Times New Roman"/>
          <w:sz w:val="24"/>
        </w:rPr>
        <w:t>Hope you will find the above in order &amp; arrange to release the work order at your earliest possible &amp; oblige.</w:t>
      </w:r>
    </w:p>
    <w:p/>
    <w:p>
      <w:pPr>
        <w:ind w:left="432"/>
        <w:jc w:val="both"/>
      </w:pPr>
      <w:r>
        <w:rPr>
          <w:rFonts w:ascii="Times New Roman" w:hAnsi="Times New Roman"/>
          <w:sz w:val="24"/>
        </w:rPr>
        <w:t>Thanking you and assuring you of our best services always.</w:t>
      </w:r>
    </w:p>
    <w:p/>
    <w:p>
      <w:r>
        <w:rPr>
          <w:rFonts w:ascii="Times New Roman" w:hAnsi="Times New Roman"/>
          <w:b w:val="0"/>
          <w:sz w:val="24"/>
        </w:rPr>
        <w:t>Yours faithfully,</w:t>
      </w:r>
    </w:p>
    <w:p/>
    <w:p/>
    <w:p>
      <w:r>
        <w:rPr>
          <w:rFonts w:ascii="Times New Roman" w:hAnsi="Times New Roman"/>
          <w:b w:val="0"/>
          <w:sz w:val="24"/>
        </w:rPr>
        <w:t>M/s UDAIPUR BUILDCOM,</w:t>
      </w:r>
    </w:p>
    <w:p>
      <w:r>
        <w:rPr>
          <w:rFonts w:ascii="Times New Roman" w:hAnsi="Times New Roman"/>
          <w:b w:val="0"/>
          <w:sz w:val="24"/>
        </w:rPr>
        <w:t>Udaipur.</w:t>
      </w:r>
    </w:p>
    <w:p>
      <w:r>
        <w:rPr>
          <w:rFonts w:ascii="Times New Roman" w:hAnsi="Times New Roman"/>
          <w:b w:val="0"/>
          <w:sz w:val="24"/>
        </w:rPr>
        <w:t>Mobile: _________________</w:t>
      </w:r>
    </w:p>
    <w:p>
      <w:r>
        <w:br w:type="page"/>
      </w:r>
    </w:p>
    <w:p>
      <w:r>
        <w:rPr>
          <w:rFonts w:ascii="Times New Roman" w:hAnsi="Times New Roman"/>
          <w:b w:val="0"/>
          <w:sz w:val="24"/>
        </w:rPr>
        <w:t>To,</w:t>
      </w:r>
    </w:p>
    <w:p>
      <w:r>
        <w:rPr>
          <w:rFonts w:ascii="Times New Roman" w:hAnsi="Times New Roman"/>
          <w:b w:val="0"/>
          <w:sz w:val="24"/>
        </w:rPr>
        <w:t>EXECUTIVE ENGINEER,</w:t>
      </w:r>
    </w:p>
    <w:p>
      <w:r>
        <w:rPr>
          <w:rFonts w:ascii="Times New Roman" w:hAnsi="Times New Roman"/>
          <w:b w:val="0"/>
          <w:sz w:val="24"/>
        </w:rPr>
        <w:t>P.W.D. DISTRICT DIVISION-II,</w:t>
      </w:r>
    </w:p>
    <w:p>
      <w:r>
        <w:rPr>
          <w:rFonts w:ascii="Times New Roman" w:hAnsi="Times New Roman"/>
          <w:b w:val="0"/>
          <w:sz w:val="24"/>
        </w:rPr>
        <w:t>UDAIPUR</w:t>
      </w:r>
    </w:p>
    <w:p/>
    <w:p>
      <w:r>
        <w:rPr>
          <w:rFonts w:ascii="Times New Roman" w:hAnsi="Times New Roman"/>
          <w:b w:val="0"/>
          <w:sz w:val="24"/>
        </w:rPr>
        <w:t>Subject: REPAIR AND MAINTENANCE WORK OF GOVT. GIRLS ASHRAM HOSTEL AT PIPLI KHEDA (GOGUNDA) UNDER DHARTI ABHA JANJATIYA GRAM UTKRASH ABHIYAN 2026-27</w:t>
      </w:r>
    </w:p>
    <w:p/>
    <w:p>
      <w:r>
        <w:rPr>
          <w:rFonts w:ascii="Times New Roman" w:hAnsi="Times New Roman"/>
          <w:b w:val="0"/>
          <w:sz w:val="24"/>
        </w:rPr>
        <w:t>Reference: NIT No. 14/2026-27</w:t>
      </w:r>
    </w:p>
    <w:p/>
    <w:p>
      <w:r>
        <w:rPr>
          <w:rFonts w:ascii="Times New Roman" w:hAnsi="Times New Roman"/>
          <w:b w:val="0"/>
          <w:sz w:val="24"/>
        </w:rPr>
        <w:t>Dear Sir,</w:t>
      </w:r>
    </w:p>
    <w:p>
      <w:pPr>
        <w:ind w:left="432"/>
        <w:jc w:val="both"/>
      </w:pPr>
      <w:r>
        <w:rPr>
          <w:rFonts w:ascii="Times New Roman" w:hAnsi="Times New Roman"/>
          <w:sz w:val="24"/>
        </w:rPr>
        <w:t>With reference to above subject, we would like to inform you that we have submitted our price on very competitive rates. Even then we would like to offer some extra discount as under:</w:t>
      </w:r>
    </w:p>
    <w:p/>
    <w:p>
      <w:pPr>
        <w:ind w:left="432"/>
        <w:jc w:val="both"/>
      </w:pPr>
      <w:r>
        <w:rPr>
          <w:rFonts w:ascii="Times New Roman" w:hAnsi="Times New Roman"/>
          <w:sz w:val="24"/>
        </w:rPr>
        <w:t>1   Our negotiated rate shall be __% Below the G-Schedule amount (In words Rupees ________________________ only).</w:t>
      </w:r>
    </w:p>
    <w:p/>
    <w:p>
      <w:pPr>
        <w:ind w:left="432"/>
        <w:jc w:val="both"/>
      </w:pPr>
      <w:r>
        <w:rPr>
          <w:rFonts w:ascii="Times New Roman" w:hAnsi="Times New Roman"/>
          <w:sz w:val="24"/>
        </w:rPr>
        <w:t>Hope you will find the above in order &amp; arrange to release the work order at your earliest possible &amp; oblige.</w:t>
      </w:r>
    </w:p>
    <w:p/>
    <w:p>
      <w:pPr>
        <w:ind w:left="432"/>
        <w:jc w:val="both"/>
      </w:pPr>
      <w:r>
        <w:rPr>
          <w:rFonts w:ascii="Times New Roman" w:hAnsi="Times New Roman"/>
          <w:sz w:val="24"/>
        </w:rPr>
        <w:t>Thanking you and assuring you of our best services always.</w:t>
      </w:r>
    </w:p>
    <w:p/>
    <w:p>
      <w:r>
        <w:rPr>
          <w:rFonts w:ascii="Times New Roman" w:hAnsi="Times New Roman"/>
          <w:b w:val="0"/>
          <w:sz w:val="24"/>
        </w:rPr>
        <w:t>Yours faithfully,</w:t>
      </w:r>
    </w:p>
    <w:p/>
    <w:p/>
    <w:p>
      <w:r>
        <w:rPr>
          <w:rFonts w:ascii="Times New Roman" w:hAnsi="Times New Roman"/>
          <w:b w:val="0"/>
          <w:sz w:val="24"/>
        </w:rPr>
        <w:t>M/s UDAIPUR BUILDCOM,</w:t>
      </w:r>
    </w:p>
    <w:p>
      <w:r>
        <w:rPr>
          <w:rFonts w:ascii="Times New Roman" w:hAnsi="Times New Roman"/>
          <w:b w:val="0"/>
          <w:sz w:val="24"/>
        </w:rPr>
        <w:t>Udaipur.</w:t>
      </w:r>
    </w:p>
    <w:p>
      <w:r>
        <w:rPr>
          <w:rFonts w:ascii="Times New Roman" w:hAnsi="Times New Roman"/>
          <w:b w:val="0"/>
          <w:sz w:val="24"/>
        </w:rPr>
        <w:t>Mobile: _________________</w:t>
      </w:r>
    </w:p>
    <w:p>
      <w:r>
        <w:br w:type="page"/>
      </w:r>
    </w:p>
    <w:p>
      <w:r>
        <w:rPr>
          <w:rFonts w:ascii="Times New Roman" w:hAnsi="Times New Roman"/>
          <w:b w:val="0"/>
          <w:sz w:val="24"/>
        </w:rPr>
        <w:t>To,</w:t>
      </w:r>
    </w:p>
    <w:p>
      <w:r>
        <w:rPr>
          <w:rFonts w:ascii="Times New Roman" w:hAnsi="Times New Roman"/>
          <w:b w:val="0"/>
          <w:sz w:val="24"/>
        </w:rPr>
        <w:t>EXECUTIVE ENGINEER,</w:t>
      </w:r>
    </w:p>
    <w:p>
      <w:r>
        <w:rPr>
          <w:rFonts w:ascii="Times New Roman" w:hAnsi="Times New Roman"/>
          <w:b w:val="0"/>
          <w:sz w:val="24"/>
        </w:rPr>
        <w:t>P.W.D. DISTRICT DIVISION-II,</w:t>
      </w:r>
    </w:p>
    <w:p>
      <w:r>
        <w:rPr>
          <w:rFonts w:ascii="Times New Roman" w:hAnsi="Times New Roman"/>
          <w:b w:val="0"/>
          <w:sz w:val="24"/>
        </w:rPr>
        <w:t>UDAIPUR</w:t>
      </w:r>
    </w:p>
    <w:p/>
    <w:p>
      <w:r>
        <w:rPr>
          <w:rFonts w:ascii="Times New Roman" w:hAnsi="Times New Roman"/>
          <w:b w:val="0"/>
          <w:sz w:val="24"/>
        </w:rPr>
        <w:t>Subject: WATER FACILITY WORKS OF GOVT. TRIBAL BOYS ASHRAM HOSTEL AT RAWACHH (SAYRA) UNDER DHARTI ABHA JANJATIYA GRAM UTKRASH ABHIYAN 2026-27</w:t>
      </w:r>
    </w:p>
    <w:p/>
    <w:p>
      <w:r>
        <w:rPr>
          <w:rFonts w:ascii="Times New Roman" w:hAnsi="Times New Roman"/>
          <w:b w:val="0"/>
          <w:sz w:val="24"/>
        </w:rPr>
        <w:t>Reference: NIT No. 14/2026-27</w:t>
      </w:r>
    </w:p>
    <w:p/>
    <w:p>
      <w:r>
        <w:rPr>
          <w:rFonts w:ascii="Times New Roman" w:hAnsi="Times New Roman"/>
          <w:b w:val="0"/>
          <w:sz w:val="24"/>
        </w:rPr>
        <w:t>Dear Sir,</w:t>
      </w:r>
    </w:p>
    <w:p>
      <w:pPr>
        <w:ind w:left="432"/>
        <w:jc w:val="both"/>
      </w:pPr>
      <w:r>
        <w:rPr>
          <w:rFonts w:ascii="Times New Roman" w:hAnsi="Times New Roman"/>
          <w:sz w:val="24"/>
        </w:rPr>
        <w:t>With reference to above subject, we would like to inform you that we have submitted our price on very competitive rates. Even then we would like to offer some extra discount as under:</w:t>
      </w:r>
    </w:p>
    <w:p/>
    <w:p>
      <w:pPr>
        <w:ind w:left="432"/>
        <w:jc w:val="both"/>
      </w:pPr>
      <w:r>
        <w:rPr>
          <w:rFonts w:ascii="Times New Roman" w:hAnsi="Times New Roman"/>
          <w:sz w:val="24"/>
        </w:rPr>
        <w:t>1   Our negotiated rate shall be __% Below the G-Schedule amount (In words Rupees ________________________ only).</w:t>
      </w:r>
    </w:p>
    <w:p/>
    <w:p>
      <w:pPr>
        <w:ind w:left="432"/>
        <w:jc w:val="both"/>
      </w:pPr>
      <w:r>
        <w:rPr>
          <w:rFonts w:ascii="Times New Roman" w:hAnsi="Times New Roman"/>
          <w:sz w:val="24"/>
        </w:rPr>
        <w:t>Hope you will find the above in order &amp; arrange to release the work order at your earliest possible &amp; oblige.</w:t>
      </w:r>
    </w:p>
    <w:p/>
    <w:p>
      <w:pPr>
        <w:ind w:left="432"/>
        <w:jc w:val="both"/>
      </w:pPr>
      <w:r>
        <w:rPr>
          <w:rFonts w:ascii="Times New Roman" w:hAnsi="Times New Roman"/>
          <w:sz w:val="24"/>
        </w:rPr>
        <w:t>Thanking you and assuring you of our best services always.</w:t>
      </w:r>
    </w:p>
    <w:p/>
    <w:p>
      <w:r>
        <w:rPr>
          <w:rFonts w:ascii="Times New Roman" w:hAnsi="Times New Roman"/>
          <w:b w:val="0"/>
          <w:sz w:val="24"/>
        </w:rPr>
        <w:t>Yours faithfully,</w:t>
      </w:r>
    </w:p>
    <w:p/>
    <w:p/>
    <w:p>
      <w:r>
        <w:rPr>
          <w:rFonts w:ascii="Times New Roman" w:hAnsi="Times New Roman"/>
          <w:b w:val="0"/>
          <w:sz w:val="24"/>
        </w:rPr>
        <w:t>M/s PALIWAL INFRA PROJECTS,</w:t>
      </w:r>
    </w:p>
    <w:p>
      <w:r>
        <w:rPr>
          <w:rFonts w:ascii="Times New Roman" w:hAnsi="Times New Roman"/>
          <w:b w:val="0"/>
          <w:sz w:val="24"/>
        </w:rPr>
        <w:t>Udaipur.</w:t>
      </w:r>
    </w:p>
    <w:p>
      <w:r>
        <w:rPr>
          <w:rFonts w:ascii="Times New Roman" w:hAnsi="Times New Roman"/>
          <w:b w:val="0"/>
          <w:sz w:val="24"/>
        </w:rPr>
        <w:t>Mobile: _________________</w:t>
      </w:r>
    </w:p>
    <w:sectPr w:rsidR="00FC693F" w:rsidRPr="0006063C" w:rsidSect="00034616">
      <w:footerReference w:type="default" r:id="rId9"/>
      <w:pgSz w:w="11906" w:h="16838"/>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