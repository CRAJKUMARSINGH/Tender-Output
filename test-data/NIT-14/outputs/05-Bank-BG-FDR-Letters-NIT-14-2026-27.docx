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To, The Branch Manager,</w:t>
      </w:r>
    </w:p>
    <w:p>
      <w:r>
        <w:rPr>
          <w:rFonts w:ascii="Times New Roman" w:hAnsi="Times New Roman"/>
          <w:b w:val="0"/>
          <w:sz w:val="24"/>
        </w:rPr>
        <w:t>___________________________________,</w:t>
      </w:r>
    </w:p>
    <w:p>
      <w:r>
        <w:rPr>
          <w:rFonts w:ascii="Times New Roman" w:hAnsi="Times New Roman"/>
          <w:b w:val="0"/>
          <w:sz w:val="24"/>
        </w:rPr>
        <w:t>Udaipur.</w:t>
      </w:r>
    </w:p>
    <w:p/>
    <w:p>
      <w:r>
        <w:rPr>
          <w:rFonts w:ascii="Times New Roman" w:hAnsi="Times New Roman"/>
          <w:b w:val="0"/>
          <w:sz w:val="24"/>
        </w:rPr>
        <w:t xml:space="preserve">  Sub :- Confirmation of Bank Guarantee / FDR submitted by M/s UDAIPUR BUILDCOM</w:t>
      </w:r>
    </w:p>
    <w:p>
      <w:r>
        <w:rPr>
          <w:rFonts w:ascii="Times New Roman" w:hAnsi="Times New Roman"/>
          <w:b w:val="0"/>
          <w:sz w:val="24"/>
        </w:rPr>
        <w:t xml:space="preserve">  Ref :- NIT No. 14/2026-27, S.No. 1</w:t>
      </w:r>
    </w:p>
    <w:p/>
    <w:p>
      <w:r>
        <w:rPr>
          <w:rFonts w:ascii="Times New Roman" w:hAnsi="Times New Roman"/>
          <w:b w:val="0"/>
          <w:sz w:val="24"/>
        </w:rPr>
        <w:t>Sir,</w:t>
      </w:r>
    </w:p>
    <w:p>
      <w:pPr>
        <w:ind w:left="432"/>
        <w:jc w:val="both"/>
      </w:pPr>
      <w:r>
        <w:rPr>
          <w:rFonts w:ascii="Times New Roman" w:hAnsi="Times New Roman"/>
          <w:sz w:val="24"/>
        </w:rPr>
        <w:t>With reference to the above noted subject, it is to inform you that M/s UDAIPUR BUILDCOM has participated in the tender for the work "VARIOUS REPAIR AND MAINTENANCE WORKS AT GOVT. TRIBAL MODEL PUBLIC RESIDENTIAL SCHOOL DHINKLI (BADGAON) UNDER DHARTI ABHA JANJATIYA GRAM UTKRASH ABHIYAN 2026-27" and has been declared as the lowest bidder. The said contractor has submitted a Bank Guarantee / FDR No. _______________ dated _______________ for Rs. 271,345/- as Security Deposit.</w:t>
      </w:r>
    </w:p>
    <w:p>
      <w:pPr>
        <w:ind w:left="432"/>
        <w:jc w:val="both"/>
      </w:pPr>
      <w:r>
        <w:rPr>
          <w:rFonts w:ascii="Times New Roman" w:hAnsi="Times New Roman"/>
          <w:sz w:val="24"/>
        </w:rPr>
        <w:t>You are requested to kindly confirm the genuineness and validity of the above mentioned Bank Guarantee / FDR at the earliest so that further necessary action may be taken at this end.</w:t>
      </w:r>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To, The Branch Manager,</w:t>
      </w:r>
    </w:p>
    <w:p>
      <w:r>
        <w:rPr>
          <w:rFonts w:ascii="Times New Roman" w:hAnsi="Times New Roman"/>
          <w:b w:val="0"/>
          <w:sz w:val="24"/>
        </w:rPr>
        <w:t>___________________________________,</w:t>
      </w:r>
    </w:p>
    <w:p>
      <w:r>
        <w:rPr>
          <w:rFonts w:ascii="Times New Roman" w:hAnsi="Times New Roman"/>
          <w:b w:val="0"/>
          <w:sz w:val="24"/>
        </w:rPr>
        <w:t>Udaipur.</w:t>
      </w:r>
    </w:p>
    <w:p/>
    <w:p>
      <w:r>
        <w:rPr>
          <w:rFonts w:ascii="Times New Roman" w:hAnsi="Times New Roman"/>
          <w:b w:val="0"/>
          <w:sz w:val="24"/>
        </w:rPr>
        <w:t xml:space="preserve">  Sub :- Confirmation of Bank Guarantee / FDR submitted by M/s UDAIPUR BUILDCOM</w:t>
      </w:r>
    </w:p>
    <w:p>
      <w:r>
        <w:rPr>
          <w:rFonts w:ascii="Times New Roman" w:hAnsi="Times New Roman"/>
          <w:b w:val="0"/>
          <w:sz w:val="24"/>
        </w:rPr>
        <w:t xml:space="preserve">  Ref :- NIT No. 14/2026-27, S.No. 2</w:t>
      </w:r>
    </w:p>
    <w:p/>
    <w:p>
      <w:r>
        <w:rPr>
          <w:rFonts w:ascii="Times New Roman" w:hAnsi="Times New Roman"/>
          <w:b w:val="0"/>
          <w:sz w:val="24"/>
        </w:rPr>
        <w:t>Sir,</w:t>
      </w:r>
    </w:p>
    <w:p>
      <w:pPr>
        <w:ind w:left="432"/>
        <w:jc w:val="both"/>
      </w:pPr>
      <w:r>
        <w:rPr>
          <w:rFonts w:ascii="Times New Roman" w:hAnsi="Times New Roman"/>
          <w:sz w:val="24"/>
        </w:rPr>
        <w:t>With reference to the above noted subject, it is to inform you that M/s UDAIPUR BUILDCOM has participated in the tender for the work "REPAIR AND MAINTENANCE WORK OF GOVT. GIRLS ASHRAM HOSTEL AT PIPLI KHEDA (GOGUNDA) UNDER DHARTI ABHA JANJATIYA GRAM UTKRASH ABHIYAN 2026-27" and has been declared as the lowest bidder. The said contractor has submitted a Bank Guarantee / FDR No. _______________ dated _______________ for Rs. 224,815/- as Security Deposit.</w:t>
      </w:r>
    </w:p>
    <w:p>
      <w:pPr>
        <w:ind w:left="432"/>
        <w:jc w:val="both"/>
      </w:pPr>
      <w:r>
        <w:rPr>
          <w:rFonts w:ascii="Times New Roman" w:hAnsi="Times New Roman"/>
          <w:sz w:val="24"/>
        </w:rPr>
        <w:t>You are requested to kindly confirm the genuineness and validity of the above mentioned Bank Guarantee / FDR at the earliest so that further necessary action may be taken at this end.</w:t>
      </w:r>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To, The Branch Manager,</w:t>
      </w:r>
    </w:p>
    <w:p>
      <w:r>
        <w:rPr>
          <w:rFonts w:ascii="Times New Roman" w:hAnsi="Times New Roman"/>
          <w:b w:val="0"/>
          <w:sz w:val="24"/>
        </w:rPr>
        <w:t>___________________________________,</w:t>
      </w:r>
    </w:p>
    <w:p>
      <w:r>
        <w:rPr>
          <w:rFonts w:ascii="Times New Roman" w:hAnsi="Times New Roman"/>
          <w:b w:val="0"/>
          <w:sz w:val="24"/>
        </w:rPr>
        <w:t>Udaipur.</w:t>
      </w:r>
    </w:p>
    <w:p/>
    <w:p>
      <w:r>
        <w:rPr>
          <w:rFonts w:ascii="Times New Roman" w:hAnsi="Times New Roman"/>
          <w:b w:val="0"/>
          <w:sz w:val="24"/>
        </w:rPr>
        <w:t xml:space="preserve">  Sub :- Confirmation of Bank Guarantee / FDR submitted by M/s PALIWAL INFRA PROJECTS</w:t>
      </w:r>
    </w:p>
    <w:p>
      <w:r>
        <w:rPr>
          <w:rFonts w:ascii="Times New Roman" w:hAnsi="Times New Roman"/>
          <w:b w:val="0"/>
          <w:sz w:val="24"/>
        </w:rPr>
        <w:t xml:space="preserve">  Ref :- NIT No. 14/2026-27, S.No. 3</w:t>
      </w:r>
    </w:p>
    <w:p/>
    <w:p>
      <w:r>
        <w:rPr>
          <w:rFonts w:ascii="Times New Roman" w:hAnsi="Times New Roman"/>
          <w:b w:val="0"/>
          <w:sz w:val="24"/>
        </w:rPr>
        <w:t>Sir,</w:t>
      </w:r>
    </w:p>
    <w:p>
      <w:pPr>
        <w:ind w:left="432"/>
        <w:jc w:val="both"/>
      </w:pPr>
      <w:r>
        <w:rPr>
          <w:rFonts w:ascii="Times New Roman" w:hAnsi="Times New Roman"/>
          <w:sz w:val="24"/>
        </w:rPr>
        <w:t>With reference to the above noted subject, it is to inform you that M/s PALIWAL INFRA PROJECTS has participated in the tender for the work "WATER FACILITY WORKS OF GOVT. TRIBAL BOYS ASHRAM HOSTEL AT RAWACHH (SAYRA) UNDER DHARTI ABHA JANJATIYA GRAM UTKRASH ABHIYAN 2026-27" and has been declared as the lowest bidder. The said contractor has submitted a Bank Guarantee / FDR No. _______________ dated _______________ for Rs. 20,909/- as Security Deposit.</w:t>
      </w:r>
    </w:p>
    <w:p>
      <w:pPr>
        <w:ind w:left="432"/>
        <w:jc w:val="both"/>
      </w:pPr>
      <w:r>
        <w:rPr>
          <w:rFonts w:ascii="Times New Roman" w:hAnsi="Times New Roman"/>
          <w:sz w:val="24"/>
        </w:rPr>
        <w:t>You are requested to kindly confirm the genuineness and validity of the above mentioned Bank Guarantee / FDR at the earliest so that further necessary action may be taken at this end.</w:t>
      </w:r>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sectPr w:rsidR="00FC693F" w:rsidRPr="0006063C" w:rsidSect="00034616">
      <w:footerReference w:type="default" r:id="rId9"/>
      <w:pgSz w:w="11906" w:h="16838"/>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