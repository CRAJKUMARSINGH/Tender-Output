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(NEGOTIATIONS)</w:t>
      </w:r>
    </w:p>
    <w:p/>
    <w:p>
      <w:r>
        <w:rPr>
          <w:rFonts w:ascii="Times New Roman" w:hAnsi="Times New Roman"/>
          <w:b w:val="0"/>
          <w:sz w:val="24"/>
        </w:rPr>
        <w:t>M/s UDAIPUR BUILDCOM,</w:t>
      </w:r>
    </w:p>
    <w:p>
      <w:r>
        <w:rPr>
          <w:rFonts w:ascii="Times New Roman" w:hAnsi="Times New Roman"/>
          <w:b w:val="0"/>
          <w:sz w:val="24"/>
        </w:rPr>
        <w:t>Udaipur.</w:t>
      </w:r>
    </w:p>
    <w:p/>
    <w:p>
      <w:r>
        <w:rPr>
          <w:rFonts w:ascii="Times New Roman" w:hAnsi="Times New Roman"/>
          <w:b w:val="0"/>
          <w:sz w:val="24"/>
        </w:rPr>
        <w:t xml:space="preserve">  Sub :- VARIOUS REPAIR AND MAINTENANCE WORKS AT GOVT. TRIBAL MODEL PUBLIC RESIDENTIAL SCHOOL DHINKLI (BADGAON)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Please refer to your tender submitted for the above work, since the rates offered by you have been considered on higher side. It has been decided to hold the negotiation on _____________.</w:t>
      </w:r>
    </w:p>
    <w:p>
      <w:pPr>
        <w:ind w:left="432"/>
        <w:jc w:val="both"/>
      </w:pPr>
      <w:r>
        <w:rPr>
          <w:rFonts w:ascii="Times New Roman" w:hAnsi="Times New Roman"/>
          <w:sz w:val="24"/>
        </w:rPr>
        <w:t>You are therefore requested to please quote your negotiated offer in a sealed cover which shall be opened on __________ at __ P.M. in this office in presence of the contractors who choose to be present on date.</w:t>
      </w:r>
    </w:p>
    <w:p>
      <w:pPr>
        <w:ind w:left="432"/>
        <w:jc w:val="both"/>
      </w:pPr>
      <w:r>
        <w:rPr>
          <w:rFonts w:ascii="Times New Roman" w:hAnsi="Times New Roman"/>
          <w:sz w:val="24"/>
        </w:rPr>
        <w:t>It may please be carefully noted that the condition what so ever if laid may invalid at your offer.</w:t>
      </w:r>
    </w:p>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(NEGOTIATIONS)</w:t>
      </w:r>
    </w:p>
    <w:p/>
    <w:p>
      <w:r>
        <w:rPr>
          <w:rFonts w:ascii="Times New Roman" w:hAnsi="Times New Roman"/>
          <w:b w:val="0"/>
          <w:sz w:val="24"/>
        </w:rPr>
        <w:t>M/s UDAIPUR BUILDCOM,</w:t>
      </w:r>
    </w:p>
    <w:p>
      <w:r>
        <w:rPr>
          <w:rFonts w:ascii="Times New Roman" w:hAnsi="Times New Roman"/>
          <w:b w:val="0"/>
          <w:sz w:val="24"/>
        </w:rPr>
        <w:t>Udaipur.</w:t>
      </w:r>
    </w:p>
    <w:p/>
    <w:p>
      <w:r>
        <w:rPr>
          <w:rFonts w:ascii="Times New Roman" w:hAnsi="Times New Roman"/>
          <w:b w:val="0"/>
          <w:sz w:val="24"/>
        </w:rPr>
        <w:t xml:space="preserve">  Sub :- REPAIR AND MAINTENANCE WORK OF GOVT. GIRLS ASHRAM HOSTEL AT PIPLI KHEDA (GOGUNDA)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Please refer to your tender submitted for the above work, since the rates offered by you have been considered on higher side. It has been decided to hold the negotiation on _____________.</w:t>
      </w:r>
    </w:p>
    <w:p>
      <w:pPr>
        <w:ind w:left="432"/>
        <w:jc w:val="both"/>
      </w:pPr>
      <w:r>
        <w:rPr>
          <w:rFonts w:ascii="Times New Roman" w:hAnsi="Times New Roman"/>
          <w:sz w:val="24"/>
        </w:rPr>
        <w:t>You are therefore requested to please quote your negotiated offer in a sealed cover which shall be opened on __________ at __ P.M. in this office in presence of the contractors who choose to be present on date.</w:t>
      </w:r>
    </w:p>
    <w:p>
      <w:pPr>
        <w:ind w:left="432"/>
        <w:jc w:val="both"/>
      </w:pPr>
      <w:r>
        <w:rPr>
          <w:rFonts w:ascii="Times New Roman" w:hAnsi="Times New Roman"/>
          <w:sz w:val="24"/>
        </w:rPr>
        <w:t>It may please be carefully noted that the condition what so ever if laid may invalid at your offer.</w:t>
      </w:r>
    </w:p>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p>
      <w:r>
        <w:br w:type="page"/>
      </w:r>
    </w:p>
    <w:p>
      <w:pPr>
        <w:jc w:val="center"/>
      </w:pPr>
      <w:r>
        <w:rPr>
          <w:rFonts w:ascii="Times New Roman" w:hAnsi="Times New Roman"/>
          <w:b/>
          <w:sz w:val="30"/>
        </w:rPr>
        <w:t>OFFICE OF THE EXECUTIVE ENGINEER, P.W.D. DISTRICT DIVISION-II, UDAIPUR</w:t>
      </w:r>
    </w:p>
    <w:p/>
    <w:p>
      <w:r>
        <w:rPr>
          <w:rFonts w:ascii="Times New Roman" w:hAnsi="Times New Roman"/>
          <w:sz w:val="24"/>
        </w:rPr>
        <w:t>No.: _______________________                    Date: _______________________</w:t>
      </w:r>
    </w:p>
    <w:p/>
    <w:p>
      <w:pPr>
        <w:jc w:val="center"/>
      </w:pPr>
      <w:r>
        <w:rPr>
          <w:rFonts w:ascii="Times New Roman" w:hAnsi="Times New Roman"/>
          <w:b/>
          <w:sz w:val="24"/>
        </w:rPr>
        <w:t>(NEGOTIATIONS)</w:t>
      </w:r>
    </w:p>
    <w:p/>
    <w:p>
      <w:r>
        <w:rPr>
          <w:rFonts w:ascii="Times New Roman" w:hAnsi="Times New Roman"/>
          <w:b w:val="0"/>
          <w:sz w:val="24"/>
        </w:rPr>
        <w:t>M/s PALIWAL INFRA PROJECTS,</w:t>
      </w:r>
    </w:p>
    <w:p>
      <w:r>
        <w:rPr>
          <w:rFonts w:ascii="Times New Roman" w:hAnsi="Times New Roman"/>
          <w:b w:val="0"/>
          <w:sz w:val="24"/>
        </w:rPr>
        <w:t>Udaipur.</w:t>
      </w:r>
    </w:p>
    <w:p/>
    <w:p>
      <w:r>
        <w:rPr>
          <w:rFonts w:ascii="Times New Roman" w:hAnsi="Times New Roman"/>
          <w:b w:val="0"/>
          <w:sz w:val="24"/>
        </w:rPr>
        <w:t xml:space="preserve">  Sub :- WATER FACILITY WORKS OF GOVT. TRIBAL BOYS ASHRAM HOSTEL AT RAWACHH (SAYRA) UNDER DHARTI ABHA JANJATIYA GRAM UTKRASH ABHIYAN 2026-27</w:t>
      </w:r>
    </w:p>
    <w:p>
      <w:r>
        <w:rPr>
          <w:rFonts w:ascii="Times New Roman" w:hAnsi="Times New Roman"/>
          <w:b w:val="0"/>
          <w:sz w:val="24"/>
        </w:rPr>
        <w:t xml:space="preserve">  Ref :- NIT No. 14/2026-27</w:t>
      </w:r>
    </w:p>
    <w:p/>
    <w:p>
      <w:r>
        <w:rPr>
          <w:rFonts w:ascii="Times New Roman" w:hAnsi="Times New Roman"/>
          <w:b w:val="0"/>
          <w:sz w:val="24"/>
        </w:rPr>
        <w:t>Sir,</w:t>
      </w:r>
    </w:p>
    <w:p>
      <w:pPr>
        <w:ind w:left="432"/>
        <w:jc w:val="both"/>
      </w:pPr>
      <w:r>
        <w:rPr>
          <w:rFonts w:ascii="Times New Roman" w:hAnsi="Times New Roman"/>
          <w:sz w:val="24"/>
        </w:rPr>
        <w:t>Please refer to your tender submitted for the above work, since the rates offered by you have been considered on higher side. It has been decided to hold the negotiation on _____________.</w:t>
      </w:r>
    </w:p>
    <w:p>
      <w:pPr>
        <w:ind w:left="432"/>
        <w:jc w:val="both"/>
      </w:pPr>
      <w:r>
        <w:rPr>
          <w:rFonts w:ascii="Times New Roman" w:hAnsi="Times New Roman"/>
          <w:sz w:val="24"/>
        </w:rPr>
        <w:t>You are therefore requested to please quote your negotiated offer in a sealed cover which shall be opened on __________ at __ P.M. in this office in presence of the contractors who choose to be present on date.</w:t>
      </w:r>
    </w:p>
    <w:p>
      <w:pPr>
        <w:ind w:left="432"/>
        <w:jc w:val="both"/>
      </w:pPr>
      <w:r>
        <w:rPr>
          <w:rFonts w:ascii="Times New Roman" w:hAnsi="Times New Roman"/>
          <w:sz w:val="24"/>
        </w:rPr>
        <w:t>It may please be carefully noted that the condition what so ever if laid may invalid at your offer.</w:t>
      </w:r>
    </w:p>
    <w:p/>
    <w:p>
      <w:pPr>
        <w:ind w:left="432"/>
        <w:jc w:val="both"/>
      </w:pPr>
      <w:r>
        <w:rPr>
          <w:rFonts w:ascii="Times New Roman" w:hAnsi="Times New Roman"/>
          <w:sz w:val="24"/>
        </w:rPr>
        <w:t>The receipt of the may please be acknowledged.</w:t>
      </w:r>
    </w:p>
    <w:p/>
    <w:p/>
    <w:p>
      <w:pPr>
        <w:jc w:val="center"/>
      </w:pPr>
      <w:r>
        <w:rPr>
          <w:rFonts w:ascii="Times New Roman" w:hAnsi="Times New Roman"/>
          <w:b/>
        </w:rPr>
        <w:t>[ ANIL KHINCHI ]</w:t>
      </w:r>
    </w:p>
    <w:p>
      <w:pPr>
        <w:jc w:val="center"/>
      </w:pPr>
      <w:r>
        <w:rPr>
          <w:rFonts w:ascii="Times New Roman" w:hAnsi="Times New Roman"/>
        </w:rPr>
        <w:t>Executive Engineer</w:t>
      </w:r>
    </w:p>
    <w:p>
      <w:pPr>
        <w:jc w:val="center"/>
      </w:pPr>
      <w:r>
        <w:rPr>
          <w:rFonts w:ascii="Times New Roman" w:hAnsi="Times New Roman"/>
        </w:rPr>
        <w:t>PWD District Division-II, Udaipur</w:t>
      </w:r>
    </w:p>
    <w:sectPr w:rsidR="00FC693F" w:rsidRPr="0006063C" w:rsidSect="00034616">
      <w:footerReference w:type="default" r:id="rId9"/>
      <w:pgSz w:w="11906" w:h="16838"/>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