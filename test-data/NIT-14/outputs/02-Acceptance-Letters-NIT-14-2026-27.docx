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OFFICE OF THE EXECUTIVE ENGINEER, P.W.D. DISTRICT DIVISION-II, UDAIPUR</w:t>
      </w:r>
    </w:p>
    <w:p/>
    <w:p>
      <w:r>
        <w:rPr>
          <w:rFonts w:ascii="Times New Roman" w:hAnsi="Times New Roman"/>
          <w:sz w:val="24"/>
        </w:rPr>
        <w:t xml:space="preserve">No.:                              </w:t>
        <w:tab/>
        <w:t xml:space="preserve">Date:                              </w:t>
      </w:r>
    </w:p>
    <w:p/>
    <w:p>
      <w:pPr>
        <w:jc w:val="center"/>
      </w:pPr>
      <w:r>
        <w:rPr>
          <w:rFonts w:ascii="Times New Roman" w:hAnsi="Times New Roman"/>
          <w:b/>
          <w:sz w:val="24"/>
        </w:rPr>
        <w:t>(Letter of Acceptance of Tender)</w:t>
      </w:r>
    </w:p>
    <w:p/>
    <w:p>
      <w:r>
        <w:rPr>
          <w:rFonts w:ascii="Times New Roman" w:hAnsi="Times New Roman"/>
          <w:b w:val="0"/>
          <w:sz w:val="24"/>
        </w:rPr>
        <w:t>M/s UDAIPUR BUILDCOM,</w:t>
      </w:r>
    </w:p>
    <w:p>
      <w:r>
        <w:rPr>
          <w:rFonts w:ascii="Times New Roman" w:hAnsi="Times New Roman"/>
          <w:b w:val="0"/>
          <w:sz w:val="24"/>
        </w:rPr>
        <w:t>___________________________________.</w:t>
      </w:r>
    </w:p>
    <w:p/>
    <w:p>
      <w:r>
        <w:rPr>
          <w:rFonts w:ascii="Times New Roman" w:hAnsi="Times New Roman"/>
          <w:b w:val="0"/>
          <w:sz w:val="24"/>
        </w:rPr>
        <w:t xml:space="preserve">  Sub :- VARIOUS REPAIR AND MAINTENANCE WORKS AT GOVT. TRIBAL MODEL PUBLIC RESIDENTIAL SCHOOL DHINKLI (BADGAON)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Your Tender for the above work has been accepted on behalf of the Governor of Rajasthan as per rule @16.19% Below the schedule 'G' amount to Rs. 5,426,903.60/- (Fifty Four Lakh Twenty Six Thousand Nine Hundred Four Only) by the Executive Engineer, P.W.D. District Division-II, Udaipur Vide NIT No. 14/2026-27 Dated 21-Oct-2026.</w:t>
      </w:r>
    </w:p>
    <w:p>
      <w:pPr>
        <w:ind w:left="432"/>
        <w:jc w:val="both"/>
      </w:pPr>
      <w:r>
        <w:rPr>
          <w:rFonts w:ascii="Times New Roman" w:hAnsi="Times New Roman"/>
          <w:sz w:val="24"/>
        </w:rPr>
        <w:t>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8,140/- as per rule and Deposit Additional Performance Security Amounting to Rs. 38,528.00 in this Office and do Sign the agreement within 10 days failing which action as per rule may be initiated.</w:t>
      </w:r>
    </w:p>
    <w:p>
      <w:pPr>
        <w:ind w:left="432"/>
        <w:jc w:val="both"/>
      </w:pPr>
      <w:r>
        <w:rPr>
          <w:rFonts w:ascii="Times New Roman" w:hAnsi="Times New Roman"/>
          <w:sz w:val="24"/>
        </w:rPr>
        <w:t>The receipt of the may please be acknowledged.</w:t>
      </w:r>
    </w:p>
    <w:p/>
    <w:p>
      <w:r>
        <w:rPr>
          <w:rFonts w:ascii="Times New Roman" w:hAnsi="Times New Roman"/>
          <w:b/>
          <w:sz w:val="24"/>
        </w:rPr>
        <w:t>Stamp Duty = Rs. 8,140/-</w:t>
      </w:r>
    </w:p>
    <w:p>
      <w:r>
        <w:rPr>
          <w:rFonts w:ascii="Times New Roman" w:hAnsi="Times New Roman"/>
          <w:b/>
          <w:sz w:val="24"/>
        </w:rPr>
        <w:t>APS Amount  = Rs. 38,528/-</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p>
      <w:r>
        <w:rPr>
          <w:rFonts w:ascii="Times New Roman" w:hAnsi="Times New Roman"/>
          <w:sz w:val="24"/>
        </w:rPr>
        <w:t xml:space="preserve">No.:                              </w:t>
        <w:tab/>
        <w:t xml:space="preserve">Date:                              </w:t>
      </w:r>
    </w:p>
    <w:p>
      <w:r>
        <w:rPr>
          <w:rFonts w:ascii="Times New Roman" w:hAnsi="Times New Roman"/>
          <w:b w:val="0"/>
          <w:sz w:val="24"/>
        </w:rPr>
        <w:t>Copy submitted to the following :-</w:t>
      </w:r>
    </w:p>
    <w:p>
      <w:r>
        <w:rPr>
          <w:rFonts w:ascii="Times New Roman" w:hAnsi="Times New Roman"/>
          <w:b w:val="0"/>
          <w:sz w:val="24"/>
        </w:rPr>
        <w:t>1-  The Additional Chief Engineer PWD Zone Udaipur.</w:t>
      </w:r>
    </w:p>
    <w:p>
      <w:r>
        <w:rPr>
          <w:rFonts w:ascii="Times New Roman" w:hAnsi="Times New Roman"/>
          <w:b w:val="0"/>
          <w:sz w:val="24"/>
        </w:rPr>
        <w:t>2-  The Superintending Engineer PWD City Circle Udaipur.</w:t>
      </w:r>
    </w:p>
    <w:p>
      <w:r>
        <w:rPr>
          <w:rFonts w:ascii="Times New Roman" w:hAnsi="Times New Roman"/>
          <w:b w:val="0"/>
          <w:sz w:val="24"/>
        </w:rPr>
        <w:t>3-  Assistant Engineer, P.W.D. Sub Dn.</w:t>
      </w:r>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DISTRICT DIVISION-II, UDAIPUR</w:t>
      </w:r>
    </w:p>
    <w:p/>
    <w:p>
      <w:r>
        <w:rPr>
          <w:rFonts w:ascii="Times New Roman" w:hAnsi="Times New Roman"/>
          <w:sz w:val="24"/>
        </w:rPr>
        <w:t xml:space="preserve">No.:                              </w:t>
        <w:tab/>
        <w:t xml:space="preserve">Date:                              </w:t>
      </w:r>
    </w:p>
    <w:p/>
    <w:p>
      <w:pPr>
        <w:jc w:val="center"/>
      </w:pPr>
      <w:r>
        <w:rPr>
          <w:rFonts w:ascii="Times New Roman" w:hAnsi="Times New Roman"/>
          <w:b/>
          <w:sz w:val="24"/>
        </w:rPr>
        <w:t>(Letter of Acceptance of Tender)</w:t>
      </w:r>
    </w:p>
    <w:p/>
    <w:p>
      <w:r>
        <w:rPr>
          <w:rFonts w:ascii="Times New Roman" w:hAnsi="Times New Roman"/>
          <w:b w:val="0"/>
          <w:sz w:val="24"/>
        </w:rPr>
        <w:t>M/s UDAIPUR BUILDCOM,</w:t>
      </w:r>
    </w:p>
    <w:p>
      <w:r>
        <w:rPr>
          <w:rFonts w:ascii="Times New Roman" w:hAnsi="Times New Roman"/>
          <w:b w:val="0"/>
          <w:sz w:val="24"/>
        </w:rPr>
        <w:t>___________________________________.</w:t>
      </w:r>
    </w:p>
    <w:p/>
    <w:p>
      <w:r>
        <w:rPr>
          <w:rFonts w:ascii="Times New Roman" w:hAnsi="Times New Roman"/>
          <w:b w:val="0"/>
          <w:sz w:val="24"/>
        </w:rPr>
        <w:t xml:space="preserve">  Sub :- REPAIR AND MAINTENANCE WORK OF GOVT. GIRLS ASHRAM HOSTEL AT PIPLI KHEDA (GOGUNDA)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Your Tender for the above work has been accepted on behalf of the Governor of Rajasthan as per rule @15.09% Below the schedule 'G' amount to Rs. 4,496,290.54/- (Forty Four Lakh Ninety Six Thousand Two Hundred Ninety One Only) by the Executive Engineer, P.W.D. District Division-II, Udaipur Vide NIT No. 14/2026-27 Dated 21-Oct-2026.</w:t>
      </w:r>
    </w:p>
    <w:p>
      <w:pPr>
        <w:ind w:left="432"/>
        <w:jc w:val="both"/>
      </w:pPr>
      <w:r>
        <w:rPr>
          <w:rFonts w:ascii="Times New Roman" w:hAnsi="Times New Roman"/>
          <w:sz w:val="24"/>
        </w:rPr>
        <w:t>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Deposit Additional Performance Security Amounting to Rs. 2,383.00 in this Office and do Sign the agreement within 10 days failing which action as per rule may be initiated.</w:t>
      </w:r>
    </w:p>
    <w:p>
      <w:pPr>
        <w:ind w:left="432"/>
        <w:jc w:val="both"/>
      </w:pPr>
      <w:r>
        <w:rPr>
          <w:rFonts w:ascii="Times New Roman" w:hAnsi="Times New Roman"/>
          <w:sz w:val="24"/>
        </w:rPr>
        <w:t>The receipt of the may please be acknowledged.</w:t>
      </w:r>
    </w:p>
    <w:p/>
    <w:p>
      <w:r>
        <w:rPr>
          <w:rFonts w:ascii="Times New Roman" w:hAnsi="Times New Roman"/>
          <w:b/>
          <w:sz w:val="24"/>
        </w:rPr>
        <w:t>Stamp Duty = Rs. 1,000/-</w:t>
      </w:r>
    </w:p>
    <w:p>
      <w:r>
        <w:rPr>
          <w:rFonts w:ascii="Times New Roman" w:hAnsi="Times New Roman"/>
          <w:b/>
          <w:sz w:val="24"/>
        </w:rPr>
        <w:t>APS Amount  = Rs. 2,383/-</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p>
      <w:r>
        <w:rPr>
          <w:rFonts w:ascii="Times New Roman" w:hAnsi="Times New Roman"/>
          <w:sz w:val="24"/>
        </w:rPr>
        <w:t xml:space="preserve">No.:                              </w:t>
        <w:tab/>
        <w:t xml:space="preserve">Date:                              </w:t>
      </w:r>
    </w:p>
    <w:p>
      <w:r>
        <w:rPr>
          <w:rFonts w:ascii="Times New Roman" w:hAnsi="Times New Roman"/>
          <w:b w:val="0"/>
          <w:sz w:val="24"/>
        </w:rPr>
        <w:t>Copy submitted to the following :-</w:t>
      </w:r>
    </w:p>
    <w:p>
      <w:r>
        <w:rPr>
          <w:rFonts w:ascii="Times New Roman" w:hAnsi="Times New Roman"/>
          <w:b w:val="0"/>
          <w:sz w:val="24"/>
        </w:rPr>
        <w:t>1-  The Additional Chief Engineer PWD Zone Udaipur.</w:t>
      </w:r>
    </w:p>
    <w:p>
      <w:r>
        <w:rPr>
          <w:rFonts w:ascii="Times New Roman" w:hAnsi="Times New Roman"/>
          <w:b w:val="0"/>
          <w:sz w:val="24"/>
        </w:rPr>
        <w:t>2-  The Superintending Engineer PWD City Circle Udaipur.</w:t>
      </w:r>
    </w:p>
    <w:p>
      <w:r>
        <w:rPr>
          <w:rFonts w:ascii="Times New Roman" w:hAnsi="Times New Roman"/>
          <w:b w:val="0"/>
          <w:sz w:val="24"/>
        </w:rPr>
        <w:t>3-  Assistant Engineer, P.W.D. Sub Dn.</w:t>
      </w:r>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DISTRICT DIVISION-II, UDAIPUR</w:t>
      </w:r>
    </w:p>
    <w:p/>
    <w:p>
      <w:r>
        <w:rPr>
          <w:rFonts w:ascii="Times New Roman" w:hAnsi="Times New Roman"/>
          <w:sz w:val="24"/>
        </w:rPr>
        <w:t xml:space="preserve">No.:                              </w:t>
        <w:tab/>
        <w:t xml:space="preserve">Date:                              </w:t>
      </w:r>
    </w:p>
    <w:p/>
    <w:p>
      <w:pPr>
        <w:jc w:val="center"/>
      </w:pPr>
      <w:r>
        <w:rPr>
          <w:rFonts w:ascii="Times New Roman" w:hAnsi="Times New Roman"/>
          <w:b/>
          <w:sz w:val="24"/>
        </w:rPr>
        <w:t>(Letter of Acceptance of Tender)</w:t>
      </w:r>
    </w:p>
    <w:p/>
    <w:p>
      <w:r>
        <w:rPr>
          <w:rFonts w:ascii="Times New Roman" w:hAnsi="Times New Roman"/>
          <w:b w:val="0"/>
          <w:sz w:val="24"/>
        </w:rPr>
        <w:t>M/s PALIWAL INFRA PROJECTS,</w:t>
      </w:r>
    </w:p>
    <w:p>
      <w:r>
        <w:rPr>
          <w:rFonts w:ascii="Times New Roman" w:hAnsi="Times New Roman"/>
          <w:b w:val="0"/>
          <w:sz w:val="24"/>
        </w:rPr>
        <w:t>___________________________________.</w:t>
      </w:r>
    </w:p>
    <w:p/>
    <w:p>
      <w:r>
        <w:rPr>
          <w:rFonts w:ascii="Times New Roman" w:hAnsi="Times New Roman"/>
          <w:b w:val="0"/>
          <w:sz w:val="24"/>
        </w:rPr>
        <w:t xml:space="preserve">  Sub :- WATER FACILITY WORKS OF GOVT. TRIBAL BOYS ASHRAM HOSTEL AT RAWACHH (SAYRA)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Your Tender for the above work has been accepted on behalf of the Governor of Rajasthan as per rule @3.05% Below the schedule 'G' amount to Rs. 418,182.01/- (Four Lakh Eighteen Thousand One Hundred Eighty Two Only) by the Executive Engineer, P.W.D. District Division-II, Udaipur Vide NIT No. 14/2026-27 Dated 21-Oct-2026.</w:t>
      </w:r>
    </w:p>
    <w:p>
      <w:pPr>
        <w:ind w:left="432"/>
        <w:jc w:val="both"/>
      </w:pPr>
      <w:r>
        <w:rPr>
          <w:rFonts w:ascii="Times New Roman" w:hAnsi="Times New Roman"/>
          <w:sz w:val="24"/>
        </w:rPr>
        <w:t>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Deposit Additional Performance Security Amounting to Rs. 0.00 in this Office and do Sign the agreement within 10 days failing which action as per rule may be initiated.</w:t>
      </w:r>
    </w:p>
    <w:p>
      <w:pPr>
        <w:ind w:left="432"/>
        <w:jc w:val="both"/>
      </w:pPr>
      <w:r>
        <w:rPr>
          <w:rFonts w:ascii="Times New Roman" w:hAnsi="Times New Roman"/>
          <w:sz w:val="24"/>
        </w:rPr>
        <w:t>The receipt of the may please be acknowledged.</w:t>
      </w:r>
    </w:p>
    <w:p/>
    <w:p>
      <w:r>
        <w:rPr>
          <w:rFonts w:ascii="Times New Roman" w:hAnsi="Times New Roman"/>
          <w:b/>
          <w:sz w:val="24"/>
        </w:rPr>
        <w:t>Stamp Duty = Rs. 1,000/-</w:t>
      </w:r>
    </w:p>
    <w:p>
      <w:r>
        <w:rPr>
          <w:rFonts w:ascii="Times New Roman" w:hAnsi="Times New Roman"/>
          <w:b/>
          <w:sz w:val="24"/>
        </w:rPr>
        <w:t>APS Amount  = NIL</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p>
      <w:r>
        <w:rPr>
          <w:rFonts w:ascii="Times New Roman" w:hAnsi="Times New Roman"/>
          <w:sz w:val="24"/>
        </w:rPr>
        <w:t xml:space="preserve">No.:                              </w:t>
        <w:tab/>
        <w:t xml:space="preserve">Date:                              </w:t>
      </w:r>
    </w:p>
    <w:p>
      <w:r>
        <w:rPr>
          <w:rFonts w:ascii="Times New Roman" w:hAnsi="Times New Roman"/>
          <w:b w:val="0"/>
          <w:sz w:val="24"/>
        </w:rPr>
        <w:t>Copy submitted to the following :-</w:t>
      </w:r>
    </w:p>
    <w:p>
      <w:r>
        <w:rPr>
          <w:rFonts w:ascii="Times New Roman" w:hAnsi="Times New Roman"/>
          <w:b w:val="0"/>
          <w:sz w:val="24"/>
        </w:rPr>
        <w:t>1-  The Additional Chief Engineer PWD Zone Udaipur.</w:t>
      </w:r>
    </w:p>
    <w:p>
      <w:r>
        <w:rPr>
          <w:rFonts w:ascii="Times New Roman" w:hAnsi="Times New Roman"/>
          <w:b w:val="0"/>
          <w:sz w:val="24"/>
        </w:rPr>
        <w:t>2-  The Superintending Engineer PWD City Circle Udaipur.</w:t>
      </w:r>
    </w:p>
    <w:p>
      <w:r>
        <w:rPr>
          <w:rFonts w:ascii="Times New Roman" w:hAnsi="Times New Roman"/>
          <w:b w:val="0"/>
          <w:sz w:val="24"/>
        </w:rPr>
        <w:t>3-  Assistant Engineer, P.W.D. Sub Dn.</w:t>
      </w:r>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sectPr w:rsidR="00FC693F" w:rsidRPr="0006063C" w:rsidSect="00034616">
      <w:footerReference w:type="default" r:id="rId9"/>
      <w:pgSz w:w="11906" w:h="16838"/>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