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OFFICE OF THE EXECUTIVE ENGINEER P.W.D. DISTT. DN. II UDAIPUR</w:t>
      </w:r>
    </w:p>
    <w:p>
      <w:pPr>
        <w:jc w:val="center"/>
      </w:pPr>
      <w:r>
        <w:rPr>
          <w:rFonts w:ascii="Times New Roman" w:hAnsi="Times New Roman"/>
          <w:sz w:val="24"/>
        </w:rPr>
        <w:t xml:space="preserve">No :-                              Date :-                    </w:t>
      </w:r>
    </w:p>
    <w:p/>
    <w:p>
      <w:pPr>
        <w:jc w:val="center"/>
      </w:pPr>
      <w:r>
        <w:rPr>
          <w:rFonts w:ascii="Times New Roman" w:hAnsi="Times New Roman"/>
          <w:b/>
          <w:sz w:val="24"/>
        </w:rPr>
        <w:t>(WRITTEN ORDER TO COMMENCEMENT OF WORK)</w:t>
      </w:r>
    </w:p>
    <w:p/>
    <w:p>
      <w:r>
        <w:rPr>
          <w:rFonts w:ascii="Times New Roman" w:hAnsi="Times New Roman"/>
          <w:b w:val="0"/>
          <w:sz w:val="24"/>
        </w:rPr>
        <w:t>M/s M/s UDAIPUR BUILDCOM,</w:t>
      </w:r>
    </w:p>
    <w:p>
      <w:r>
        <w:rPr>
          <w:rFonts w:ascii="Times New Roman" w:hAnsi="Times New Roman"/>
          <w:b w:val="0"/>
          <w:sz w:val="24"/>
        </w:rPr>
        <w:t>___________________________________</w:t>
      </w:r>
    </w:p>
    <w:p/>
    <w:p>
      <w:r>
        <w:rPr>
          <w:rFonts w:ascii="Times New Roman" w:hAnsi="Times New Roman"/>
          <w:b w:val="0"/>
          <w:sz w:val="24"/>
        </w:rPr>
        <w:t xml:space="preserve">  Sub :- VARIOUS REPAIR AND MAINTENANCE WORKS AT GOVT. TRIBAL MODEL PUBLIC RESIDENTIAL SCHOOL DHINKLI (BADGAON)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With reference to the above noted subject and reference, you are hereby directed to start the work immediately and complete the same within the stipulated period. The work has been awarded to you at 16.19% Below B.S.R. 2022 (Roads) amounting to Rs. 5,426,903.60/- (Fifty Four Lakh Twenty Six Thousand Nine Hundred Four Only).</w:t>
      </w:r>
    </w:p>
    <w:p>
      <w:pPr>
        <w:ind w:left="432"/>
        <w:jc w:val="both"/>
      </w:pPr>
      <w:r>
        <w:rPr>
          <w:rFonts w:ascii="Times New Roman" w:hAnsi="Times New Roman"/>
          <w:sz w:val="24"/>
        </w:rPr>
        <w:t>You are also directed to submit the stamp duty of Rs. 8,140/- and sign the agreement within 10 days from the date of issue of this order.</w:t>
      </w:r>
    </w:p>
    <w:p>
      <w:pPr>
        <w:ind w:left="432"/>
        <w:jc w:val="both"/>
      </w:pPr>
      <w:r>
        <w:rPr>
          <w:rFonts w:ascii="Times New Roman" w:hAnsi="Times New Roman"/>
          <w:sz w:val="24"/>
        </w:rPr>
        <w:t>The receipt of this order may please be acknowledged.</w:t>
      </w:r>
    </w:p>
    <w:p/>
    <w:p>
      <w:r>
        <w:rPr>
          <w:rFonts w:ascii="Times New Roman" w:hAnsi="Times New Roman"/>
          <w:b w:val="0"/>
          <w:sz w:val="24"/>
        </w:rPr>
        <w:t>Copy submitted to the following :-</w:t>
      </w:r>
    </w:p>
    <w:p>
      <w:r>
        <w:rPr>
          <w:rFonts w:ascii="Times New Roman" w:hAnsi="Times New Roman"/>
          <w:b w:val="0"/>
          <w:sz w:val="24"/>
        </w:rPr>
        <w:t>1-  The Additional Chief Engineer PWD Zone Udaipur.</w:t>
      </w:r>
    </w:p>
    <w:p>
      <w:r>
        <w:rPr>
          <w:rFonts w:ascii="Times New Roman" w:hAnsi="Times New Roman"/>
          <w:b w:val="0"/>
          <w:sz w:val="24"/>
        </w:rPr>
        <w:t>2-  The Superintending Engineer PWD City Circle Udaipur.</w:t>
      </w:r>
    </w:p>
    <w:p>
      <w:r>
        <w:rPr>
          <w:rFonts w:ascii="Times New Roman" w:hAnsi="Times New Roman"/>
          <w:b w:val="0"/>
          <w:sz w:val="24"/>
        </w:rPr>
        <w:t>3-  Assistant Engineer, P.W.D. Sub Dn.</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DISTT. DN. II UDAIPUR</w:t>
      </w:r>
    </w:p>
    <w:p>
      <w:pPr>
        <w:jc w:val="center"/>
      </w:pPr>
      <w:r>
        <w:rPr>
          <w:rFonts w:ascii="Times New Roman" w:hAnsi="Times New Roman"/>
          <w:sz w:val="24"/>
        </w:rPr>
        <w:t xml:space="preserve">No :-                              Date :-                    </w:t>
      </w:r>
    </w:p>
    <w:p/>
    <w:p>
      <w:pPr>
        <w:jc w:val="center"/>
      </w:pPr>
      <w:r>
        <w:rPr>
          <w:rFonts w:ascii="Times New Roman" w:hAnsi="Times New Roman"/>
          <w:b/>
          <w:sz w:val="24"/>
        </w:rPr>
        <w:t>(WRITTEN ORDER TO COMMENCEMENT OF WORK)</w:t>
      </w:r>
    </w:p>
    <w:p/>
    <w:p>
      <w:r>
        <w:rPr>
          <w:rFonts w:ascii="Times New Roman" w:hAnsi="Times New Roman"/>
          <w:b w:val="0"/>
          <w:sz w:val="24"/>
        </w:rPr>
        <w:t>M/s M/s UDAIPUR BUILDCOM,</w:t>
      </w:r>
    </w:p>
    <w:p>
      <w:r>
        <w:rPr>
          <w:rFonts w:ascii="Times New Roman" w:hAnsi="Times New Roman"/>
          <w:b w:val="0"/>
          <w:sz w:val="24"/>
        </w:rPr>
        <w:t>___________________________________</w:t>
      </w:r>
    </w:p>
    <w:p/>
    <w:p>
      <w:r>
        <w:rPr>
          <w:rFonts w:ascii="Times New Roman" w:hAnsi="Times New Roman"/>
          <w:b w:val="0"/>
          <w:sz w:val="24"/>
        </w:rPr>
        <w:t xml:space="preserve">  Sub :- REPAIR AND MAINTENANCE WORK OF GOVT. GIRLS ASHRAM HOSTEL AT PIPLI KHEDA (GOGUNDA)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With reference to the above noted subject and reference, you are hereby directed to start the work immediately and complete the same within the stipulated period. The work has been awarded to you at 15.09% Below B.S.R. 2022 (Roads) amounting to Rs. 4,496,290.54/- (Forty Four Lakh Ninety Six Thousand Two Hundred Ninety One Only).</w:t>
      </w:r>
    </w:p>
    <w:p>
      <w:pPr>
        <w:ind w:left="432"/>
        <w:jc w:val="both"/>
      </w:pPr>
      <w:r>
        <w:rPr>
          <w:rFonts w:ascii="Times New Roman" w:hAnsi="Times New Roman"/>
          <w:sz w:val="24"/>
        </w:rPr>
        <w:t>You are also directed to submit the stamp duty of Rs. 1,000/- and sign the agreement within 10 days from the date of issue of this order.</w:t>
      </w:r>
    </w:p>
    <w:p>
      <w:pPr>
        <w:ind w:left="432"/>
        <w:jc w:val="both"/>
      </w:pPr>
      <w:r>
        <w:rPr>
          <w:rFonts w:ascii="Times New Roman" w:hAnsi="Times New Roman"/>
          <w:sz w:val="24"/>
        </w:rPr>
        <w:t>The receipt of this order may please be acknowledged.</w:t>
      </w:r>
    </w:p>
    <w:p/>
    <w:p>
      <w:r>
        <w:rPr>
          <w:rFonts w:ascii="Times New Roman" w:hAnsi="Times New Roman"/>
          <w:b w:val="0"/>
          <w:sz w:val="24"/>
        </w:rPr>
        <w:t>Copy submitted to the following :-</w:t>
      </w:r>
    </w:p>
    <w:p>
      <w:r>
        <w:rPr>
          <w:rFonts w:ascii="Times New Roman" w:hAnsi="Times New Roman"/>
          <w:b w:val="0"/>
          <w:sz w:val="24"/>
        </w:rPr>
        <w:t>1-  The Additional Chief Engineer PWD Zone Udaipur.</w:t>
      </w:r>
    </w:p>
    <w:p>
      <w:r>
        <w:rPr>
          <w:rFonts w:ascii="Times New Roman" w:hAnsi="Times New Roman"/>
          <w:b w:val="0"/>
          <w:sz w:val="24"/>
        </w:rPr>
        <w:t>2-  The Superintending Engineer PWD City Circle Udaipur.</w:t>
      </w:r>
    </w:p>
    <w:p>
      <w:r>
        <w:rPr>
          <w:rFonts w:ascii="Times New Roman" w:hAnsi="Times New Roman"/>
          <w:b w:val="0"/>
          <w:sz w:val="24"/>
        </w:rPr>
        <w:t>3-  Assistant Engineer, P.W.D. Sub Dn.</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DISTT. DN. II UDAIPUR</w:t>
      </w:r>
    </w:p>
    <w:p>
      <w:pPr>
        <w:jc w:val="center"/>
      </w:pPr>
      <w:r>
        <w:rPr>
          <w:rFonts w:ascii="Times New Roman" w:hAnsi="Times New Roman"/>
          <w:sz w:val="24"/>
        </w:rPr>
        <w:t xml:space="preserve">No :-                              Date :-                    </w:t>
      </w:r>
    </w:p>
    <w:p/>
    <w:p>
      <w:pPr>
        <w:jc w:val="center"/>
      </w:pPr>
      <w:r>
        <w:rPr>
          <w:rFonts w:ascii="Times New Roman" w:hAnsi="Times New Roman"/>
          <w:b/>
          <w:sz w:val="24"/>
        </w:rPr>
        <w:t>(WRITTEN ORDER TO COMMENCEMENT OF WORK)</w:t>
      </w:r>
    </w:p>
    <w:p/>
    <w:p>
      <w:r>
        <w:rPr>
          <w:rFonts w:ascii="Times New Roman" w:hAnsi="Times New Roman"/>
          <w:b w:val="0"/>
          <w:sz w:val="24"/>
        </w:rPr>
        <w:t>M/s M/s PALIWAL INFRA PROJECTS,</w:t>
      </w:r>
    </w:p>
    <w:p>
      <w:r>
        <w:rPr>
          <w:rFonts w:ascii="Times New Roman" w:hAnsi="Times New Roman"/>
          <w:b w:val="0"/>
          <w:sz w:val="24"/>
        </w:rPr>
        <w:t>___________________________________</w:t>
      </w:r>
    </w:p>
    <w:p/>
    <w:p>
      <w:r>
        <w:rPr>
          <w:rFonts w:ascii="Times New Roman" w:hAnsi="Times New Roman"/>
          <w:b w:val="0"/>
          <w:sz w:val="24"/>
        </w:rPr>
        <w:t xml:space="preserve">  Sub :- WATER FACILITY WORKS OF GOVT. TRIBAL BOYS ASHRAM HOSTEL AT RAWACHH (SAYRA)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With reference to the above noted subject and reference, you are hereby directed to start the work immediately and complete the same within the stipulated period. The work has been awarded to you at 3.05% Below B.S.R. 2022 (Roads) amounting to Rs. 418,182.01/- (Four Lakh Eighteen Thousand One Hundred Eighty Two Only).</w:t>
      </w:r>
    </w:p>
    <w:p>
      <w:pPr>
        <w:ind w:left="432"/>
        <w:jc w:val="both"/>
      </w:pPr>
      <w:r>
        <w:rPr>
          <w:rFonts w:ascii="Times New Roman" w:hAnsi="Times New Roman"/>
          <w:sz w:val="24"/>
        </w:rPr>
        <w:t>You are also directed to submit the stamp duty of Rs. 1,000/- and sign the agreement within 10 days from the date of issue of this order.</w:t>
      </w:r>
    </w:p>
    <w:p>
      <w:pPr>
        <w:ind w:left="432"/>
        <w:jc w:val="both"/>
      </w:pPr>
      <w:r>
        <w:rPr>
          <w:rFonts w:ascii="Times New Roman" w:hAnsi="Times New Roman"/>
          <w:sz w:val="24"/>
        </w:rPr>
        <w:t>The receipt of this order may please be acknowledged.</w:t>
      </w:r>
    </w:p>
    <w:p/>
    <w:p>
      <w:r>
        <w:rPr>
          <w:rFonts w:ascii="Times New Roman" w:hAnsi="Times New Roman"/>
          <w:b w:val="0"/>
          <w:sz w:val="24"/>
        </w:rPr>
        <w:t>Copy submitted to the following :-</w:t>
      </w:r>
    </w:p>
    <w:p>
      <w:r>
        <w:rPr>
          <w:rFonts w:ascii="Times New Roman" w:hAnsi="Times New Roman"/>
          <w:b w:val="0"/>
          <w:sz w:val="24"/>
        </w:rPr>
        <w:t>1-  The Additional Chief Engineer PWD Zone Udaipur.</w:t>
      </w:r>
    </w:p>
    <w:p>
      <w:r>
        <w:rPr>
          <w:rFonts w:ascii="Times New Roman" w:hAnsi="Times New Roman"/>
          <w:b w:val="0"/>
          <w:sz w:val="24"/>
        </w:rPr>
        <w:t>2-  The Superintending Engineer PWD City Circle Udaipur.</w:t>
      </w:r>
    </w:p>
    <w:p>
      <w:r>
        <w:rPr>
          <w:rFonts w:ascii="Times New Roman" w:hAnsi="Times New Roman"/>
          <w:b w:val="0"/>
          <w:sz w:val="24"/>
        </w:rPr>
        <w:t>3-  Assistant Engineer, P.W.D. Sub Dn.</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sectPr w:rsidR="00FC693F" w:rsidRPr="0006063C" w:rsidSect="00034616">
      <w:footerReference w:type="default" r:id="rId9"/>
      <w:pgSz w:w="11906" w:h="16838"/>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